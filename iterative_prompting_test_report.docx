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Iterative Prompting Test Report</w:t>
      </w:r>
    </w:p>
    <w:p>
      <w:pPr>
        <w:pStyle w:val="Heading1"/>
      </w:pPr>
      <w:r>
        <w:t>Final Iteration Output</w:t>
      </w:r>
    </w:p>
    <w:p>
      <w:r>
        <w:t>### Test Case 1: Valid Login with Correct Credentials</w:t>
        <w:br/>
        <w:br/>
        <w:t>**Title:** Successful Login with Valid Credentials</w:t>
        <w:br/>
        <w:br/>
        <w:t>**Steps:**</w:t>
        <w:br/>
        <w:t>1. Launch the banking app on a supported device.</w:t>
        <w:br/>
        <w:t>2. Enter a registered email address in the "Email" field.</w:t>
        <w:br/>
        <w:t>3. Enter the correct password associated with the email address in the "Password" field.</w:t>
        <w:br/>
        <w:t>4. Tap the "Login" button.</w:t>
        <w:br/>
        <w:br/>
        <w:t>**Expected Result:**</w:t>
        <w:br/>
        <w:t>The user is successfully logged into the app, and the home screen displaying account details is shown.</w:t>
        <w:br/>
        <w:br/>
        <w:t>**Requirement:** The system must allow users with valid credentials to log in successfully.</w:t>
        <w:br/>
        <w:br/>
        <w:t>---</w:t>
        <w:br/>
        <w:br/>
        <w:t>### Test Case 2: Unsuccessful Login with Incorrect Password</w:t>
        <w:br/>
        <w:br/>
        <w:t>**Title:** Login Failure Due to Incorrect Password</w:t>
        <w:br/>
        <w:br/>
        <w:t>**Steps:**</w:t>
        <w:br/>
        <w:t>1. Launch the banking app on a supported device.</w:t>
        <w:br/>
        <w:t>2. Enter a registered email address in the "Email" field.</w:t>
        <w:br/>
        <w:t>3. Enter an incorrect password in the "Password" field.</w:t>
        <w:br/>
        <w:t>4. Tap the "Login" button.</w:t>
        <w:br/>
        <w:br/>
        <w:t>**Expected Result:**</w:t>
        <w:br/>
        <w:t>The login attempt fails, and an error message is displayed stating, "Invalid email or password. Please try again."</w:t>
        <w:br/>
        <w:br/>
        <w:t>**Requirement:** The system must display an error message when a user inputs incorrect password credentials.</w:t>
        <w:br/>
        <w:br/>
        <w:t>---</w:t>
        <w:br/>
        <w:br/>
        <w:t>### Test Case 3: Login Attempt with Unregistered Email</w:t>
        <w:br/>
        <w:br/>
        <w:t>**Title:** Unsuccessful Login with Unregistered Email</w:t>
        <w:br/>
        <w:br/>
        <w:t>**Steps:**</w:t>
        <w:br/>
        <w:t>1. Launch the banking app on a supported device.</w:t>
        <w:br/>
        <w:t>2. Enter an unregistered email address in the "Email" field.</w:t>
        <w:br/>
        <w:t>3. Enter any password in the "Password" field.</w:t>
        <w:br/>
        <w:t>4. Tap the "Login" button.</w:t>
        <w:br/>
        <w:br/>
        <w:t>**Expected Result:**</w:t>
        <w:br/>
        <w:t>The login attempt fails, and an error message is displayed stating, "Email not recognized. Please check your details or register a new account."</w:t>
        <w:br/>
        <w:br/>
        <w:t>**Requirement:** The system must prevent login attempts with unregistered email addresses and provide a corresponding error message.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