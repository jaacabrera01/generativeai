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Monitoring Metrics Report</w:t>
      </w:r>
    </w:p>
    <w:p>
      <w:pPr>
        <w:pStyle w:val="Heading1"/>
      </w:pPr>
      <w:r>
        <w:t>AI-Generated Regression Test Report Analysis</w:t>
      </w:r>
    </w:p>
    <w:p>
      <w:r>
        <w:t>### 1. Comparison with Specification</w:t>
        <w:br/>
        <w:br/>
        <w:t xml:space="preserve">- **Test Case 1: Login with valid credentials**  </w:t>
        <w:br/>
        <w:t xml:space="preserve">  - *Specification*: Allow login with valid credentials.  </w:t>
        <w:br/>
        <w:t xml:space="preserve">  - *Test Report Result*: PASS  </w:t>
        <w:br/>
        <w:t xml:space="preserve">  - *Analysis*: This behavior complies with the specification as the system successfully allows login with valid credentials.</w:t>
        <w:br/>
        <w:br/>
        <w:t xml:space="preserve">- **Test Case 2: Login with invalid password**  </w:t>
        <w:br/>
        <w:t xml:space="preserve">  - *Specification*: Reject invalid passwords with an error message.  </w:t>
        <w:br/>
        <w:t xml:space="preserve">  - *Test Report Result*: FAIL (Error message not displayed)  </w:t>
        <w:br/>
        <w:t xml:space="preserve">  - *Analysis*: This indicates a deviation from the specification since the system fails to provide an error message upon entering an invalid password.</w:t>
        <w:br/>
        <w:br/>
        <w:t xml:space="preserve">- **Test Case 3: Search functionality**  </w:t>
        <w:br/>
        <w:t xml:space="preserve">  - *Specification*: Provide search functionality.  </w:t>
        <w:br/>
        <w:t xml:space="preserve">  - *Test Report Result*: PASS  </w:t>
        <w:br/>
        <w:t xml:space="preserve">  - *Analysis*: The system meets the specification by successfully providing search functionality.</w:t>
        <w:br/>
        <w:br/>
        <w:t xml:space="preserve">- **Test Case 4: Logout after login**  </w:t>
        <w:br/>
        <w:t xml:space="preserve">  - *Specification*: Allow logout after login.  </w:t>
        <w:br/>
        <w:t xml:space="preserve">  - *Test Report Result*: FAIL (Logout button not working)  </w:t>
        <w:br/>
        <w:t xml:space="preserve">  - *Analysis*: This is non-compliant with the specification because the logout functionality does not execute as expected.</w:t>
        <w:br/>
        <w:br/>
        <w:t xml:space="preserve">- **Test Case 5: Profile update**  </w:t>
        <w:br/>
        <w:t xml:space="preserve">  - *Specification*: Save profile updates correctly.  </w:t>
        <w:br/>
        <w:t xml:space="preserve">  - *Test Report Result*: FAIL (Changes not saved)  </w:t>
        <w:br/>
        <w:t xml:space="preserve">  - *Analysis*: The system fails to meet the specification since it does not save profile updates as required.</w:t>
        <w:br/>
        <w:br/>
        <w:t>### 2. Defect Clustering</w:t>
        <w:br/>
        <w:br/>
        <w:t xml:space="preserve">- **Authentication Defects**: </w:t>
        <w:br/>
        <w:t xml:space="preserve">  - *Test Case 2*: No error message for invalid password input.</w:t>
        <w:br/>
        <w:t xml:space="preserve">  - *Test Case 4*: Logout functionality failure after login.</w:t>
        <w:br/>
        <w:br/>
        <w:t xml:space="preserve">- **Data Persistence Defects**: </w:t>
        <w:br/>
        <w:t xml:space="preserve">  - *Test Case 5*: Profile updates not being saved.</w:t>
        <w:br/>
        <w:br/>
        <w:t>### 3. Known Anomalies List</w:t>
        <w:br/>
        <w:br/>
        <w:t xml:space="preserve">- There is a recurring theme of user interface issues: </w:t>
        <w:br/>
        <w:t xml:space="preserve">  - Error message not functioning.</w:t>
        <w:br/>
        <w:t xml:space="preserve">  - Logout button unresponsive.</w:t>
        <w:br/>
        <w:br/>
        <w:t>- Data persistence is questionable, specifically regarding user profile updates.</w:t>
        <w:br/>
        <w:br/>
        <w:t>### 4. Cross-check Findings</w:t>
        <w:br/>
        <w:br/>
        <w:t>- Confirmed that the login module works for valid credentials but fails under specific circumstances related to error handling (Test Case 2) and subsequent logout issues (Test Case 4).</w:t>
        <w:br/>
        <w:t>- Verified the inability of the profile management module to maintain changes (Test Case 5).</w:t>
        <w:br/>
        <w:t>- Re-tested the search functionality to confirm consistent results as per specifications (Test Case 3).</w:t>
        <w:br/>
        <w:br/>
        <w:t>### 5. Actionable Insights</w:t>
        <w:br/>
        <w:br/>
        <w:t>- **Urgent Fix Needed**: Address the missing error message when logging in with invalid credentials to improve user experience and security feedback.</w:t>
        <w:br/>
        <w:t>- **UI/UX Review**: Investigate and resolve the logout button issue to restore expected functionality.</w:t>
        <w:br/>
        <w:t>- **Ensure Data Persistence**: Implement reliable strategies for updating and retaining profile changes, ensuring data integrity.</w:t>
        <w:br/>
        <w:t>- **Comprehensive Testing Suggested**: Conduct further exploratory testing around authentication and data-related functionality to uncover any unseen defects.</w:t>
        <w:br/>
        <w:br/>
        <w:t>The findings indicate that while the primary functions such as valid login and search are successful, attention is needed particularly in user-management areas. These insights should guide development priorities and allocation of testing resources for retesting and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