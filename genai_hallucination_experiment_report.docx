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GenAI Hallucination Experiment in Software Testing</w:t>
      </w:r>
    </w:p>
    <w:p>
      <w:pPr>
        <w:pStyle w:val="Heading1"/>
      </w:pPr>
      <w:r>
        <w:t>Ambiguous Prompt</w:t>
      </w:r>
    </w:p>
    <w:p>
      <w:r>
        <w:t>Prompt:</w:t>
        <w:br/>
        <w:t>Based on the following feature description, generate 5 acceptance criteria for testing.</w:t>
        <w:br/>
        <w:br/>
        <w:br/>
        <w:t>Feature: Secure File Upload</w:t>
        <w:br/>
        <w:t>Description: Users can upload files to their account.</w:t>
        <w:br/>
        <w:br/>
        <w:br/>
        <w:br/>
        <w:t>AI Output:</w:t>
        <w:br/>
        <w:t>Here are five acceptance criteria for testing the "Secure File Upload" feature:</w:t>
        <w:br/>
        <w:br/>
        <w:t>1. **File Type and Size Validation**:</w:t>
        <w:br/>
        <w:t xml:space="preserve">   - Users can only upload files that are of the accepted file types (e.g., .jpg, .png, .pdf, .docx).</w:t>
        <w:br/>
        <w:t xml:space="preserve">   - The system should reject any file uploads that exceed the maximum allowed file size (e.g., 10 MB) with an appropriate error message indicating the size limit.</w:t>
        <w:br/>
        <w:br/>
        <w:t>2. **Authentication and Authorization**:</w:t>
        <w:br/>
        <w:t xml:space="preserve">   - Only authenticated users can access the file upload functionality.</w:t>
        <w:br/>
        <w:t xml:space="preserve">   - Users should only be able to upload files to their own accounts and should not have access to upload files to other users' accounts.</w:t>
        <w:br/>
        <w:br/>
        <w:t>3. **File Security and Malware Protection**:</w:t>
        <w:br/>
        <w:t xml:space="preserve">   - All files uploaded should be scanned for viruses and malware before being stored.</w:t>
        <w:br/>
        <w:t xml:space="preserve">   - If a file fails the malware scan, it should be rejected, and the user should be notified with a security alert message.</w:t>
        <w:br/>
        <w:br/>
        <w:t>4. **Upload Confirmation and Error Handling**:</w:t>
        <w:br/>
        <w:t xml:space="preserve">   - Upon successful upload, users should receive a confirmation message, and the file should be listed in their account's file directory.</w:t>
        <w:br/>
        <w:t xml:space="preserve">   - If an upload fails due to connectivity issues or server errors, users should receive a descriptive error message and the option to retry the upload.</w:t>
        <w:br/>
        <w:br/>
        <w:t>5. **Data Integrity and Storage**:</w:t>
        <w:br/>
        <w:t xml:space="preserve">   - The uploaded files must be stored in a secure location, ensuring confidentiality and integrity.</w:t>
        <w:br/>
        <w:t xml:space="preserve">   - Users should be able to verify the integrity of the file by checking the file name and size displayed in their account matches the uploaded file.</w:t>
      </w:r>
    </w:p>
    <w:p>
      <w:pPr>
        <w:pStyle w:val="Heading1"/>
      </w:pPr>
      <w:r>
        <w:t>Specific Prompt</w:t>
      </w:r>
    </w:p>
    <w:p>
      <w:r>
        <w:t>Prompt:</w:t>
        <w:br/>
        <w:t xml:space="preserve">Based on the following feature description, generate 5 acceptance criteria for testing. </w:t>
        <w:br/>
        <w:t>Only use information explicitly stated in the description. Do not invent or assume any additional requirements.</w:t>
        <w:br/>
        <w:br/>
        <w:br/>
        <w:t>Feature: Secure File Upload</w:t>
        <w:br/>
        <w:t>Description: Users can upload files to their account.</w:t>
        <w:br/>
        <w:br/>
        <w:br/>
        <w:br/>
        <w:t>AI Output:</w:t>
        <w:br/>
        <w:t>1. **User Authentication**: Ensure that only authenticated users with valid login credentials can access the file upload feature.</w:t>
        <w:br/>
        <w:br/>
        <w:t>2. **File Attachment**: Verify that users can successfully attach files to their account via the upload interface.</w:t>
        <w:br/>
        <w:br/>
        <w:t>3. **Upload Confirmation**: Confirm that after a successful upload, users receive a notification or confirmation message indicating the file has been uploaded to their account.</w:t>
        <w:br/>
        <w:br/>
        <w:t>4. **Accessibility**: Check that the file upload option is available and visible to users within their account interface.</w:t>
        <w:br/>
        <w:br/>
        <w:t>5. **Post-Upload Access**: Ensure that users can access and view the files that have been uploaded to their account without any errors or issues.</w:t>
      </w:r>
    </w:p>
    <w:p>
      <w:pPr>
        <w:pStyle w:val="Heading1"/>
      </w:pPr>
      <w:r>
        <w:t>Hallucination Analysis</w:t>
      </w:r>
    </w:p>
    <w:p>
      <w:r>
        <w:t>Let's review the acceptance criteria in the "Ambiguous Prompt Output" and "Specific Prompt Output" for potential hallucinations or invented requirements that are not supported by the provided feature description.</w:t>
        <w:br/>
        <w:br/>
        <w:t>### Ambiguous Prompt Output Analysis:</w:t>
        <w:br/>
        <w:br/>
        <w:t>1. **File Type and Size Validation**:</w:t>
        <w:br/>
        <w:t xml:space="preserve">   - Supported by common file upload feature requirements. No hallucinations.</w:t>
        <w:br/>
        <w:br/>
        <w:t>2. **Authentication and Authorization**:</w:t>
        <w:br/>
        <w:t xml:space="preserve">   - The requirement that users should only be able to upload files to their own accounts (and not other users' accounts) may not be explicitly covered if not mentioned in the provided feature description. This might be considered a hallucination unless the feature description includes or implies account-specific uploads and permissions.</w:t>
        <w:br/>
        <w:br/>
        <w:t>3. **File Security and Malware Protection**:</w:t>
        <w:br/>
        <w:t xml:space="preserve">   - Scanning files for viruses and malware is a common security practice but may not be explicitly mentioned in the provided feature description. If the description does not include security measures like malware scanning, this could be a hallucinated requirement.</w:t>
        <w:br/>
        <w:br/>
        <w:t>4. **Upload Confirmation and Error Handling**:</w:t>
        <w:br/>
        <w:t xml:space="preserve">   - Supported if there is a description of post-upload processes or success/error feedback in the feature description. No hallucinations if such processes are mentioned.</w:t>
        <w:br/>
        <w:br/>
        <w:t>5. **Data Integrity and Storage**:</w:t>
        <w:br/>
        <w:t xml:space="preserve">   - Ensuring that files are stored securely may be implicit in the feature description of secure file uploads. However, providing users with details like verifying file name and size might be considered a hallucination if the description does not include user verification of file properties post-upload.</w:t>
        <w:br/>
        <w:br/>
        <w:t>### Specific Prompt Output Analysis:</w:t>
        <w:br/>
        <w:br/>
        <w:t>1. **User Authentication**:</w:t>
        <w:br/>
        <w:t xml:space="preserve">   - Broadly applicable to secure file upload features. No hallucinations if the feature description includes secure access.</w:t>
        <w:br/>
        <w:br/>
        <w:t>2. **File Attachment**:</w:t>
        <w:br/>
        <w:t xml:space="preserve">   - Generally supported if the feature description includes mentioning of an upload interface. No hallucinations if such an interface is implied or stated.</w:t>
        <w:br/>
        <w:br/>
        <w:t>3. **Upload Confirmation**:</w:t>
        <w:br/>
        <w:t xml:space="preserve">   - Widely accepted as part of upload processes. No hallucinations if the feature description implies feedback to users.</w:t>
        <w:br/>
        <w:br/>
        <w:t>4. **Accessibility**:</w:t>
        <w:br/>
        <w:t xml:space="preserve">   - The requirement that the file upload option is visible within the user interface may be a hallucination if the feature description does not include UI/UX details. This criterion would need to be specifically addressed in the feature description to avoid being considered invented.</w:t>
        <w:br/>
        <w:br/>
        <w:t>5. **Post-Upload Access**:</w:t>
        <w:br/>
        <w:t xml:space="preserve">   - Supported if the feature description mentions user access or retrieval after upload. No hallucinations if user interaction with uploaded files is stated or implied.</w:t>
        <w:br/>
        <w:br/>
        <w:t>In sum, the ambiguous prompt output includes potentially hallucinated criteria surrounding user-specific uploads and file verification post-upload, while the specific prompt output possibly hallucinates visibility requirements of the upload interface in the absence of UI/UX specifics in the feature description.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