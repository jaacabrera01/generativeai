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Feedback Analysis Report</w:t>
      </w:r>
    </w:p>
    <w:p>
      <w:pPr>
        <w:pStyle w:val="Heading1"/>
      </w:pPr>
      <w:r>
        <w:t>User Feedback Analysis</w:t>
      </w:r>
    </w:p>
    <w:p>
      <w:r>
        <w:t>1. "The app crashes every time I try to upload a photo."</w:t>
        <w:br/>
        <w:t xml:space="preserve">   - **Category:** Bug Report</w:t>
        <w:br/>
        <w:t xml:space="preserve">   - **Summary:** The user experiences app crashes when attempting to upload a photo, indicating a technical issue that needs to be fixed.</w:t>
        <w:br/>
        <w:br/>
        <w:t>2. "I love the new design, it's very intuitive!"</w:t>
        <w:br/>
        <w:t xml:space="preserve">   - **Category:** Positive Feedback</w:t>
        <w:br/>
        <w:t xml:space="preserve">   - **Summary:** The user is pleased with the new design of the app, describing it as intuitive and user-friendly.</w:t>
        <w:br/>
        <w:br/>
        <w:t>3. "The search function is really slow and often doesn't return relevant results."</w:t>
        <w:br/>
        <w:t xml:space="preserve">   - **Category:** Bug Report</w:t>
        <w:br/>
        <w:t xml:space="preserve">   - **Summary:** The search function is performing poorly, characterized by slow speeds and irrelevant search results, requiring improvement.</w:t>
        <w:br/>
        <w:br/>
        <w:t>4. "Customer support was very helpful when I had an issue with my account."</w:t>
        <w:br/>
        <w:t xml:space="preserve">   - **Category:** Positive Feedback</w:t>
        <w:br/>
        <w:t xml:space="preserve">   - **Summary:** The user had a positive experience with customer support, finding them helpful in resolving account-related issues.</w:t>
        <w:br/>
        <w:br/>
        <w:t>5. "I wish there were more customization options for notifications."</w:t>
        <w:br/>
        <w:t xml:space="preserve">   - **Category:** Feature Request</w:t>
        <w:br/>
        <w:t xml:space="preserve">   - **Summary:** The user desires additional options to customize notifications, suggesting a need for enhanced personalization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