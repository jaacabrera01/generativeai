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GenAI RAG Experiment in Test Planning</w:t>
      </w:r>
    </w:p>
    <w:p>
      <w:pPr>
        <w:pStyle w:val="Heading1"/>
      </w:pPr>
      <w:r>
        <w:t>LLM Output (No RAG)</w:t>
      </w:r>
    </w:p>
    <w:p>
      <w:r>
        <w:t>Login error analysis in software testing involves identifying, diagnosing, and resolving issues that users encounter during the login process of an application or system. This process is essential to ensure a smooth, secure, and efficient authentication experience. Here are the steps typically involved in login error analysis:</w:t>
        <w:br/>
        <w:br/>
        <w:t>1. **Collect Error Reports:**</w:t>
        <w:br/>
        <w:t xml:space="preserve">   - Gather data on login errors reported by users through various channels such as customer support, automated error logs, and monitoring systems. This step often involves capturing error messages, timestamps, and user actions leading up to the error.</w:t>
        <w:br/>
        <w:br/>
        <w:t>2. **Reproduce the Error:**</w:t>
        <w:br/>
        <w:t xml:space="preserve">   - Attempt to replicate the error in a test environment. This helps to confirm the issue, understand its context, and gather relevant details that may not be evident from initial reports.</w:t>
        <w:br/>
        <w:br/>
        <w:t>3. **Analyze Logs and Data:**</w:t>
        <w:br/>
        <w:t xml:space="preserve">   - Examine application logs, server logs, and database entries to understand the flow of events leading to the error. Pay attention to error codes, stack traces, and any anomalies in system behavior.</w:t>
        <w:br/>
        <w:br/>
        <w:t>4. **Identify Patterns and Prioritize:**</w:t>
        <w:br/>
        <w:t xml:space="preserve">   - Look for patterns or commonalities in the error occurrences, such as specific browsers, operating systems, or user actions. Prioritize errors based on their frequency, severity, and impact on users.</w:t>
        <w:br/>
        <w:br/>
        <w:t>5. **Investigate Root Cause:**</w:t>
        <w:br/>
        <w:t xml:space="preserve">   - Conduct a thorough analysis to determine the root cause of the login error. This may involve checking code integrity, verifying integration points (e.g., third-party authentication services), and reviewing recent code changes or deployments.</w:t>
        <w:br/>
        <w:br/>
        <w:t>6. **Develop and Test Fixes:**</w:t>
        <w:br/>
        <w:t xml:space="preserve">   - Once the root cause is identified, develop a fix or workaround. Test the proposed solution thoroughly in a controlled environment to ensure that it resolves the issue without introducing new problems.</w:t>
        <w:br/>
        <w:br/>
        <w:t>7. **Deploy and Monitor:**</w:t>
        <w:br/>
        <w:t xml:space="preserve">   - Implement the fix in the live environment. Monitor the application to verify that the error is resolved and watch for any unexpected issues that may arise post-deployment.</w:t>
        <w:br/>
        <w:br/>
        <w:t>8. **User Feedback:**</w:t>
        <w:br/>
        <w:t xml:space="preserve">   - Gather feedback from users to confirm that the issue has been resolved to their satisfaction. Encourage users to report any new or persistent login issues promptly.</w:t>
        <w:br/>
        <w:br/>
        <w:t>9. **Documentation and Prevention:**</w:t>
        <w:br/>
        <w:t xml:space="preserve">   - Document the error, its resolution, and any insights gained from the analysis. Use this information to improve system design, enhance error handling, and prevent similar issues in the future.</w:t>
        <w:br/>
        <w:br/>
        <w:t>10. **Continuous Improvement:**</w:t>
        <w:br/>
        <w:t xml:space="preserve">    - Implement automated monitoring and alerting to detect future login errors quickly. Regularly review and update authentication security measures, usability features, and system performance to optimize the login process.</w:t>
        <w:br/>
        <w:br/>
        <w:t>By following these steps, software testing teams can effectively manage login errors, improving both the user experience and the overall reliability of the system.</w:t>
      </w:r>
    </w:p>
    <w:p>
      <w:pPr>
        <w:pStyle w:val="Heading1"/>
      </w:pPr>
      <w:r>
        <w:t>LLM Output (With RAG)</w:t>
      </w:r>
    </w:p>
    <w:p>
      <w:r>
        <w:t>Login error analysis in software testing is a critical process to identify, diagnose, and resolve issues that prevent users from successfully authenticating into a system. Here’s a structured approach to performing login error analysis:</w:t>
        <w:br/>
        <w:br/>
        <w:t>1. **Initial Error Identification:**</w:t>
        <w:br/>
        <w:t xml:space="preserve">   - **User Feedback:** Start by collecting information from user reports about login issues. This typically involves understanding what error messages (if any) are displayed.</w:t>
        <w:br/>
        <w:t xml:space="preserve">   - **Logs Examination:** Review server and application logs to identify any error codes or messages associated with login failures. This could include authentication service logs, web server logs, and client-side logs.</w:t>
        <w:br/>
        <w:br/>
        <w:t>2. **Classify the Error Type:**</w:t>
        <w:br/>
        <w:t xml:space="preserve">   - **Credential Errors:** Determine if the login errors are due to incorrect usernames, passwords, or account statuses (e.g., locked or disabled accounts).</w:t>
        <w:br/>
        <w:t xml:space="preserve">   - **Network Issues:** Check for connectivity problems between the client and server or between different services involved in the authentication process.</w:t>
        <w:br/>
        <w:t xml:space="preserve">   - **Server Misconfigurations:** Identify potential server-side issues, such as incorrect environment settings, database connection errors, or misaligned authentication protocols.</w:t>
        <w:br/>
        <w:br/>
        <w:t>3. **Reproduce the Error:**</w:t>
        <w:br/>
        <w:t xml:space="preserve">   - Attempt to reproduce the error in a controlled environment. This step helps confirm the causes and facilitates further investigation.</w:t>
        <w:br/>
        <w:t xml:space="preserve">   - Use different scenarios such as invalid credentials, expired tokens, or network disruptions to narrow down the root cause.</w:t>
        <w:br/>
        <w:br/>
        <w:t>4. **Analyze Security Measures:**</w:t>
        <w:br/>
        <w:t xml:space="preserve">   - **Rate Limiting/Brute Force Protection:** Verify if security measures like account locking or rate limiting are incorrectly triggering.</w:t>
        <w:br/>
        <w:t xml:space="preserve">   - **CAPTCHA or Additional Authentication:** Assess whether any additional security layers are involved and how they might be failing.</w:t>
        <w:br/>
        <w:br/>
        <w:t>5. **Review Recent Changes:**</w:t>
        <w:br/>
        <w:t xml:space="preserve">   - Examine recent changes to the codebase, server configurations, or network setups that could have impacted the login process.</w:t>
        <w:br/>
        <w:t xml:space="preserve">   - Pay attention to patches, updates, or new integrations that coincide with the onset of the login issues.</w:t>
        <w:br/>
        <w:br/>
        <w:t>6. **Audit Trail Setup:**</w:t>
        <w:br/>
        <w:t xml:space="preserve">   - Ensure robust logging that includes anonymized user identifiers, timestamps, IP addresses, and error codes. This supports detailed auditing and helps trace the sequence of events leading to the error.</w:t>
        <w:br/>
        <w:t xml:space="preserve">   - Logs should be designed to comply with privacy regulations, ensuring user data is anonymized and secured.</w:t>
        <w:br/>
        <w:br/>
        <w:t>7. **Hypothesis Testing:**</w:t>
        <w:br/>
        <w:t xml:space="preserve">   - Develop hypotheses based on findings and conduct tests to confirm the cause of the login errors.</w:t>
        <w:br/>
        <w:t xml:space="preserve">   - Use testing environments that mirror production settings for accurate validation.</w:t>
        <w:br/>
        <w:br/>
        <w:t>8. **Fix Implementation:**</w:t>
        <w:br/>
        <w:t xml:space="preserve">   - Once the root cause is identified, apply the necessary fixes. This could be code changes, correcting configuration settings, or improving error handling mechanisms.</w:t>
        <w:br/>
        <w:br/>
        <w:t>9. **Verification and Regression Testing:**</w:t>
        <w:br/>
        <w:t xml:space="preserve">   - Test the implemented fixes thoroughly to ensure that they resolve the issue without introducing new problems.</w:t>
        <w:br/>
        <w:t xml:space="preserve">   - Conduct regression testing to confirm that changes don’t adversely affect other parts of the system.</w:t>
        <w:br/>
        <w:br/>
        <w:t>10. **Monitoring and Feedback Loop:**</w:t>
        <w:br/>
        <w:t xml:space="preserve">    - After deploying fixes, monitor the system to ensure that the login errors have been resolved.</w:t>
        <w:br/>
        <w:t xml:space="preserve">    - Maintain a feedback loop with users or stakeholders to confirm the effectiveness of the solution and identify any lingering issues.</w:t>
        <w:br/>
        <w:br/>
        <w:t>By following these steps, organizations can systematically address and resolve login errors, improving user experience and maintaining system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