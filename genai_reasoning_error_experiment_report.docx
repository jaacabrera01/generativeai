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Reasoning Error Experiment in Test Planning</w:t>
      </w:r>
    </w:p>
    <w:p>
      <w:pPr>
        <w:pStyle w:val="Heading1"/>
      </w:pPr>
      <w:r>
        <w:t>GPT-4o (LLM) - Basic Prompt</w:t>
      </w:r>
    </w:p>
    <w:p>
      <w:r>
        <w:t>Prompt:</w:t>
        <w:br/>
        <w:t>Prioritize the following 5 test cases for a login feature and select the top 3 to execute, justifying your choices. Consider the constraints and risks described.</w:t>
        <w:br/>
        <w:br/>
        <w:br/>
        <w:t>You have 5 test cases for a login feature:</w:t>
        <w:br/>
        <w:t>1. Valid login with correct credentials</w:t>
        <w:br/>
        <w:t>2. Invalid login with wrong password</w:t>
        <w:br/>
        <w:t>3. Invalid login with empty fields</w:t>
        <w:br/>
        <w:t>4. Password reset flow</w:t>
        <w:br/>
        <w:t>5. Account lockout after 5 failed attempts</w:t>
        <w:br/>
        <w:br/>
        <w:t>Constraints:</w:t>
        <w:br/>
        <w:t>- The password reset flow is currently broken and cannot be tested.</w:t>
        <w:br/>
        <w:t>- Account lockout is a high-risk area due to recent security incidents.</w:t>
        <w:br/>
        <w:t>- Valid login is the most frequently used path.</w:t>
        <w:br/>
        <w:t>- You have time to run only 3 test cases.</w:t>
        <w:br/>
        <w:br/>
        <w:t>Task: Prioritize the 5 test cases and select the top 3 to execute, justifying your choices.</w:t>
        <w:br/>
        <w:br/>
        <w:br/>
        <w:br/>
        <w:t>AI Output:</w:t>
        <w:br/>
        <w:t>Given the constraints and risks described, the test cases should be prioritized to ensure the most critical functionalities are tested, focusing on areas with high risk or frequent use. Here's the prioritized list and justification for selecting the top 3 test cases:</w:t>
        <w:br/>
        <w:br/>
        <w:t>1. **Valid login with correct credentials**</w:t>
        <w:br/>
        <w:t xml:space="preserve">   - **Justification**: This is the most frequently used path and has a significant impact on user experience. Ensuring that users can log in successfully with correct credentials is fundamental to the functionality of the application. Testing this case first ensures that the core functionality is intact.</w:t>
        <w:br/>
        <w:br/>
        <w:t>2. **Account lockout after 5 failed attempts**</w:t>
        <w:br/>
        <w:t xml:space="preserve">   - **Justification**: This is a high-risk area due to recent security incidents. Testing the account lockout ensures that the system properly handles security threats by preventing unauthorized access after repeated failed login attempts. This is critical to maintaining the security of the application.</w:t>
        <w:br/>
        <w:br/>
        <w:t>3. **Invalid login with wrong password**</w:t>
        <w:br/>
        <w:t xml:space="preserve">   - **Justification**: It's important to verify that the system handles incorrect login attempts correctly by not allowing access without the correct credentials. This test case supports both security requirements and user experience, as it confirms that users receive appropriate feedback when they enter the wrong password.</w:t>
        <w:br/>
        <w:br/>
        <w:t>The chosen test cases cover the critical paths of login functionality and address both security concerns and user access. The password reset flow is excluded due to its current inoperability, and the invalid login with empty fields, while useful, is not as critical under the current constraints and risk considerations.</w:t>
      </w:r>
    </w:p>
    <w:p>
      <w:pPr>
        <w:pStyle w:val="Heading1"/>
      </w:pPr>
      <w:r>
        <w:t>GPT-4o (LLM) - Step-by-Step Prompt</w:t>
      </w:r>
    </w:p>
    <w:p>
      <w:r>
        <w:t>Prompt:</w:t>
        <w:br/>
        <w:t>Let's solve this step by step. First, list the constraints and risks. Then, prioritize the 5 test cases for a login feature and select the top 3 to execute, justifying your choices.</w:t>
        <w:br/>
        <w:br/>
        <w:br/>
        <w:t>You have 5 test cases for a login feature:</w:t>
        <w:br/>
        <w:t>1. Valid login with correct credentials</w:t>
        <w:br/>
        <w:t>2. Invalid login with wrong password</w:t>
        <w:br/>
        <w:t>3. Invalid login with empty fields</w:t>
        <w:br/>
        <w:t>4. Password reset flow</w:t>
        <w:br/>
        <w:t>5. Account lockout after 5 failed attempts</w:t>
        <w:br/>
        <w:br/>
        <w:t>Constraints:</w:t>
        <w:br/>
        <w:t>- The password reset flow is currently broken and cannot be tested.</w:t>
        <w:br/>
        <w:t>- Account lockout is a high-risk area due to recent security incidents.</w:t>
        <w:br/>
        <w:t>- Valid login is the most frequently used path.</w:t>
        <w:br/>
        <w:t>- You have time to run only 3 test cases.</w:t>
        <w:br/>
        <w:br/>
        <w:t>Task: Prioritize the 5 test cases and select the top 3 to execute, justifying your choices.</w:t>
        <w:br/>
        <w:br/>
        <w:br/>
        <w:br/>
        <w:t>AI Output:</w:t>
        <w:br/>
        <w:t>To solve this problem, we need to first outline the constraints and risks, then prioritize the test cases based on the given criteria, and finally select the top three test cases for execution.</w:t>
        <w:br/>
        <w:br/>
        <w:t>### Constraints:</w:t>
        <w:br/>
        <w:t>1. The password reset flow is broken and cannot be tested.</w:t>
        <w:br/>
        <w:t>2. Only have time to run 3 out of 5 test cases.</w:t>
        <w:br/>
        <w:br/>
        <w:t>### Risks:</w:t>
        <w:br/>
        <w:t>1. Account lockout is a high-risk area due to recent security incidents.</w:t>
        <w:br/>
        <w:t>2. Valid login is critical as it is the most frequently used path.</w:t>
        <w:br/>
        <w:br/>
        <w:t>### Prioritization of Test Cases:</w:t>
        <w:br/>
        <w:t>Given these constraints and risks, let's prioritize the test cases based on their importance and the known issues:</w:t>
        <w:br/>
        <w:br/>
        <w:t>1. **Valid Login with Correct Credentials:**</w:t>
        <w:br/>
        <w:t xml:space="preserve">   - **Priority:** High</w:t>
        <w:br/>
        <w:t xml:space="preserve">   - **Reason:** It's the most frequently used path and ensuring that users can log in with valid credentials is essential for the application’s usability.</w:t>
        <w:br/>
        <w:br/>
        <w:t>2. **Account Lockout After 5 Failed Attempts:**</w:t>
        <w:br/>
        <w:t xml:space="preserve">   - **Priority:** High</w:t>
        <w:br/>
        <w:t xml:space="preserve">   - **Reason:** This area is high-risk due to recent security incidents. Testing this ensures that security mechanisms are in place to protect user accounts.</w:t>
        <w:br/>
        <w:br/>
        <w:t>3. **Invalid Login with Wrong Password:**</w:t>
        <w:br/>
        <w:t xml:space="preserve">   - **Priority:** Medium</w:t>
        <w:br/>
        <w:t xml:space="preserve">   - **Reason:** Ensures that the system correctly handles authentication failures. It's crucial for security to verify that incorrect passwords do not grant access.</w:t>
        <w:br/>
        <w:br/>
        <w:t>4. **Invalid Login with Empty Fields:**</w:t>
        <w:br/>
        <w:t xml:space="preserve">   - **Priority:** Low</w:t>
        <w:br/>
        <w:t xml:space="preserve">   - **Reason:** While necessary, it's a lower priority compared to the above scenarios. It usually relates more to user experience than direct security or operational integrity.</w:t>
        <w:br/>
        <w:br/>
        <w:t>5. **Password Reset Flow:**</w:t>
        <w:br/>
        <w:t xml:space="preserve">   - **Priority:** Not Applicable</w:t>
        <w:br/>
        <w:t xml:space="preserve">   - **Reason:** It cannot be tested due to it being currently broken.</w:t>
        <w:br/>
        <w:br/>
        <w:t>### Selected Test Cases for Execution:</w:t>
        <w:br/>
        <w:t>Now we select the top three test cases to execute:</w:t>
        <w:br/>
        <w:br/>
        <w:t>1. **Valid Login with Correct Credentials**</w:t>
        <w:br/>
        <w:t xml:space="preserve">   - Ensuring users can access the system with valid credentials is fundamental for user satisfaction and functionality.</w:t>
        <w:br/>
        <w:br/>
        <w:t>2. **Account Lockout After 5 Failed Attempts**</w:t>
        <w:br/>
        <w:t xml:space="preserve">   - Due to the high risk involved and recent security issues, it's crucial to test this feature to ensure user accounts are protected from unauthorized access.</w:t>
        <w:br/>
        <w:br/>
        <w:t>3. **Invalid Login with Wrong Password**</w:t>
        <w:br/>
        <w:t xml:space="preserve">   - This test is essential to confirm that incorrect credentials are handled securely, preventing unauthorized access and validating the integrity of the login system.</w:t>
        <w:br/>
        <w:br/>
        <w:t>These selections focus on both ensuring core functionality and addressing critical security areas.</w:t>
      </w:r>
    </w:p>
    <w:p>
      <w:pPr>
        <w:pStyle w:val="Heading1"/>
      </w:pPr>
      <w:r>
        <w:t>GPT-3.5-turbo (SLM) - Basic Prompt</w:t>
      </w:r>
    </w:p>
    <w:p>
      <w:r>
        <w:t>Prompt:</w:t>
        <w:br/>
        <w:t>Prioritize the following 5 test cases for a login feature and select the top 3 to execute, justifying your choices. Consider the constraints and risks described.</w:t>
        <w:br/>
        <w:br/>
        <w:br/>
        <w:t>You have 5 test cases for a login feature:</w:t>
        <w:br/>
        <w:t>1. Valid login with correct credentials</w:t>
        <w:br/>
        <w:t>2. Invalid login with wrong password</w:t>
        <w:br/>
        <w:t>3. Invalid login with empty fields</w:t>
        <w:br/>
        <w:t>4. Password reset flow</w:t>
        <w:br/>
        <w:t>5. Account lockout after 5 failed attempts</w:t>
        <w:br/>
        <w:br/>
        <w:t>Constraints:</w:t>
        <w:br/>
        <w:t>- The password reset flow is currently broken and cannot be tested.</w:t>
        <w:br/>
        <w:t>- Account lockout is a high-risk area due to recent security incidents.</w:t>
        <w:br/>
        <w:t>- Valid login is the most frequently used path.</w:t>
        <w:br/>
        <w:t>- You have time to run only 3 test cases.</w:t>
        <w:br/>
        <w:br/>
        <w:t>Task: Prioritize the 5 test cases and select the top 3 to execute, justifying your choices.</w:t>
        <w:br/>
        <w:br/>
        <w:br/>
        <w:br/>
        <w:t>AI Output:</w:t>
        <w:br/>
        <w:t>Prioritization:</w:t>
        <w:br/>
        <w:br/>
        <w:t>1. Valid login with correct credentials</w:t>
        <w:br/>
        <w:t>2. Invalid login with wrong password</w:t>
        <w:br/>
        <w:t>3. Account lockout after 5 failed attempts</w:t>
        <w:br/>
        <w:t>4. Invalid login with empty fields</w:t>
        <w:br/>
        <w:t>5. Password reset flow</w:t>
        <w:br/>
        <w:br/>
        <w:t>Justification:</w:t>
        <w:br/>
        <w:t>1. Valid login with correct credentials: This is the most frequently used path by users, and it is crucial to ensure that users can successfully login to access the system. It is important to prioritize testing this scenario as it directly impacts user experience.</w:t>
        <w:br/>
        <w:t>2. Invalid login with wrong password: This is a common scenario where users may input the wrong password. Testing this case is important to ensure that appropriate error messages are displayed and users are guided on the correct action to take.</w:t>
        <w:br/>
        <w:t>3. Account lockout after 5 failed attempts: This is a high-risk area due to recent security incidents. Testing this scenario is crucial to ensure that the system is secure and protects against unauthorized access. Running this test case will help identify any potential security vulnerabilities.</w:t>
        <w:br/>
        <w:t>4. Invalid login with empty fields: While testing for empty fields is important for user experience, it is less critical compared to the other scenarios listed above. It is recommended to prioritize the security-related test cases first before focusing on user input validation.</w:t>
        <w:br/>
        <w:t>5. Password reset flow: Since the password reset flow is broken and cannot be tested, it is not a feasible option to prioritize at this time. It is recommended to focus on the functioning areas of the login feature first before addressing the broken password reset flow.</w:t>
      </w:r>
    </w:p>
    <w:p>
      <w:pPr>
        <w:pStyle w:val="Heading1"/>
      </w:pPr>
      <w:r>
        <w:t>GPT-3.5-turbo (SLM) - Step-by-Step Prompt</w:t>
      </w:r>
    </w:p>
    <w:p>
      <w:r>
        <w:t>Prompt:</w:t>
        <w:br/>
        <w:t>Let's solve this step by step. First, list the constraints and risks. Then, prioritize the 5 test cases for a login feature and select the top 3 to execute, justifying your choices.</w:t>
        <w:br/>
        <w:br/>
        <w:br/>
        <w:t>You have 5 test cases for a login feature:</w:t>
        <w:br/>
        <w:t>1. Valid login with correct credentials</w:t>
        <w:br/>
        <w:t>2. Invalid login with wrong password</w:t>
        <w:br/>
        <w:t>3. Invalid login with empty fields</w:t>
        <w:br/>
        <w:t>4. Password reset flow</w:t>
        <w:br/>
        <w:t>5. Account lockout after 5 failed attempts</w:t>
        <w:br/>
        <w:br/>
        <w:t>Constraints:</w:t>
        <w:br/>
        <w:t>- The password reset flow is currently broken and cannot be tested.</w:t>
        <w:br/>
        <w:t>- Account lockout is a high-risk area due to recent security incidents.</w:t>
        <w:br/>
        <w:t>- Valid login is the most frequently used path.</w:t>
        <w:br/>
        <w:t>- You have time to run only 3 test cases.</w:t>
        <w:br/>
        <w:br/>
        <w:t>Task: Prioritize the 5 test cases and select the top 3 to execute, justifying your choices.</w:t>
        <w:br/>
        <w:br/>
        <w:br/>
        <w:br/>
        <w:t>AI Output:</w:t>
        <w:br/>
        <w:t>Constraints and Risks:</w:t>
        <w:br/>
        <w:t>1. The password reset flow is currently broken and cannot be tested.</w:t>
        <w:br/>
        <w:t>2. Account lockout is a high-risk area due to recent security incidents.</w:t>
        <w:br/>
        <w:t>3. Valid login is the most frequently used path.</w:t>
        <w:br/>
        <w:br/>
        <w:t>Prioritized test cases:</w:t>
        <w:br/>
        <w:t>1. Account lockout after 5 failed attempts</w:t>
        <w:br/>
        <w:t>2. Invalid login with wrong password</w:t>
        <w:br/>
        <w:t>3. Valid login with correct credentials</w:t>
        <w:br/>
        <w:br/>
        <w:t>Justification:</w:t>
        <w:br/>
        <w:t>1. Account lockout after 5 failed attempts: This test case should be the top priority due to the high-risk nature of the account lockout feature. Ensuring that the account lockout works correctly is crucial for preventing unauthorized access to the system, especially considering recent security incidents.</w:t>
        <w:br/>
        <w:t>2. Invalid login with wrong password: This test case is important to verify that the system properly handles invalid login attempts. It is a common scenario and can help identify any issues with authentication.</w:t>
        <w:br/>
        <w:t>3. Valid login with correct credentials: While valid login is the most frequently used path, it is important to ensure that it still works correctly. However, since this is a well-trodden path, it can be considered lower priority compared to the other two test cases.</w:t>
      </w:r>
    </w:p>
    <w:p>
      <w:pPr>
        <w:pStyle w:val="Heading2"/>
      </w:pPr>
      <w:r>
        <w:t>Analysis: GPT-4o (LLM) - Basic Prompt</w:t>
      </w:r>
    </w:p>
    <w:p>
      <w:r>
        <w:t>The AI output closely aligns with the correct answer for the test case prioritization task but contains subtle differences worth noting. Let's evaluate the output against the correct answer:</w:t>
        <w:br/>
        <w:br/>
        <w:t>1. **Ordering of Test Cases:**</w:t>
        <w:br/>
        <w:t xml:space="preserve">   - **AI Output:** Prioritizes "Valid login with correct credentials" as the top test case.</w:t>
        <w:br/>
        <w:t xml:space="preserve">   - **Correct Answer:** Lists "Account lockout after 5 failed attempts" as the highest priority.</w:t>
        <w:br/>
        <w:br/>
        <w:t xml:space="preserve">   **Reasoning Error:** The AI prioritizes user experience first, while the correct answer places a higher emphasis on security concerns due to the high-risk nature of security incidents impacting account lockouts. The correct answer appropriately aligns with addressing risk first.</w:t>
        <w:br/>
        <w:br/>
        <w:t>2. **Justifications:**</w:t>
        <w:br/>
        <w:t xml:space="preserve">   - Both outputs provide justifications that align well with the priorities. The AI output makes a good case for usability and security by highlighting the significance of user experience and the repercussions of failed login attempts.</w:t>
        <w:br/>
        <w:br/>
        <w:t>3. **Constraints and Risks:**</w:t>
        <w:br/>
        <w:t xml:space="preserve">   - Both outputs ignore password reset due to known issues, and both consider invalid login with empty fields as less critical, which is consistent with constraints and risk considerations.</w:t>
        <w:br/>
        <w:br/>
        <w:t>4. **Rationale and Risk Assessment:**</w:t>
        <w:br/>
        <w:t xml:space="preserve">   - The AI output doesn't explicitly mention the prioritization based on risk first, which the correct answer does by placing the high-risk test case of account lockout as the top priority. This indicates a potential misjudgment in the risk hierarchy.</w:t>
        <w:br/>
        <w:br/>
        <w:t>In summary, the AI output handles the task well but could improve in its risk prioritization by recognizing and assigning higher priority to the security risk associated with the account lockout. The correct answer’s approach better aligns with a risk-based test strategy, which is often crucial in security-related functionalities.</w:t>
      </w:r>
    </w:p>
    <w:p>
      <w:pPr>
        <w:pStyle w:val="Heading2"/>
      </w:pPr>
      <w:r>
        <w:t>Analysis: GPT-4o (LLM) - Step-by-Step Prompt</w:t>
      </w:r>
    </w:p>
    <w:p>
      <w:r>
        <w:t>The AI output matches the correct answer in terms of the selected test cases for execution, but there are some reasoning errors and areas where clarity could be improved. Let's break down the issues:</w:t>
        <w:br/>
        <w:br/>
        <w:t>1. **Reasoning Errors:**</w:t>
        <w:br/>
        <w:t xml:space="preserve">   - The AI output correctly selects the same three test cases as the correct answer, but it doesn't clearly differentiate why the priorities are ascribed to each test case beyond restating the obvious criticality of each. Specifically, more emphasis could be given to the rationale behind prioritizing security risks, as recommended by best security practices.</w:t>
        <w:br/>
        <w:br/>
        <w:t>2. **Constraint Handling:**</w:t>
        <w:br/>
        <w:t xml:space="preserve">   - The constraint that the "Password Reset Flow is broken and cannot be tested" is correctly noted, but the AI doesn't expound much on its exclusion, other than marking it as not applicable. It could emphasize that this exclusion is strictly enforced by the constraint and not a priority decision.</w:t>
        <w:br/>
        <w:br/>
        <w:t>3. **Misjudging Risk:**</w:t>
        <w:br/>
        <w:t xml:space="preserve">   - The AI output correctly identifies "Account Lockout After 5 Failed Attempts" as high priority but doesn't delve deeply into the security implications or potential impact of a failed security mechanism given recent incidents. Understanding the impact of not catching an error or vulnerability here should have been more strongly presented as a primary driver of its priority.</w:t>
        <w:br/>
        <w:br/>
        <w:t>4. **Justification of Choices:**</w:t>
        <w:br/>
        <w:t xml:space="preserve">   - The valid login and invalid login with wrong password are indeed crucial, but the AI could better justify these choices by integrating more context about potential impact on user satisfaction and system security integrity for those who may not clearly understand the day-to-day implications.</w:t>
        <w:br/>
        <w:br/>
        <w:t>5. **Alternative Solution Consideration:**</w:t>
        <w:br/>
        <w:t xml:space="preserve">   - The AI could briefly consider the implications of not testing "Invalid Login with Empty Fields," acknowledging that while it's marked low priority due to it relating more to user experience, it could affect user perception if not functioning gracefully.</w:t>
        <w:br/>
        <w:br/>
        <w:t>Overall, while the AI output logically leads to the same three selections as the correct answer, it would benefit from deeper analysis and better-structured justification, especially emphasizing the security risks and constraints involved in prioritization.</w:t>
      </w:r>
    </w:p>
    <w:p>
      <w:pPr>
        <w:pStyle w:val="Heading2"/>
      </w:pPr>
      <w:r>
        <w:t>Analysis: GPT-3.5-turbo (SLM) - Basic Prompt</w:t>
      </w:r>
    </w:p>
    <w:p>
      <w:r>
        <w:t>Upon comparing the AI output to the correct answer for the test case prioritization task, some reasoning errors and judgment issues are present in the AI's output:</w:t>
        <w:br/>
        <w:br/>
        <w:t>1. **Misjudging Risk Priority**:</w:t>
        <w:br/>
        <w:t xml:space="preserve">   - The AI prioritized "Valid login with correct credentials" first, citing user experience as the justification. While this is important, the correct answer prioritizes "Account lockout after 5 failed attempts" first due to its higher risk level associated with security. Security-related test cases should take precedence over user experience concerns because they may represent more critical vulnerabilities within the system.</w:t>
        <w:br/>
        <w:br/>
        <w:t>2. **Security Concerns**:</w:t>
        <w:br/>
        <w:t xml:space="preserve">   - The AI placed "Account lockout after 5 failed attempts" in third place, despite the correct answer identifying it as the highest priority due to recent security incidents. This suggests that the AI has not fully considered security risks and their implications, which are typically prioritized higher due to potential impacts on system integrity and user data protection.</w:t>
        <w:br/>
        <w:br/>
        <w:t>3. **Broken Test Case Consideration**:</w:t>
        <w:br/>
        <w:t xml:space="preserve">   - The AI correctly identifies that "Password reset flow" is not feasible to test due to it being broken, aligning with the correct answer. However, it provides the reasoning at the end of the justification, which can make it less prominent. A better approach would be explicitly stating broken or untestable elements at the beginning to clarify constraints or limitations early on.</w:t>
        <w:br/>
        <w:br/>
        <w:t>4. **Justification of Priorities**:</w:t>
        <w:br/>
        <w:t xml:space="preserve">   - The AI's justifications are generally sound regarding user experience and error feedback; however, it can enhance the reasoning by more explicitly linking these aspects to the overall system risk and user satisfaction. Furthermore, when referring to relatively lower risks (e.g., handling of empty fields), it should more strongly emphasize why these are less critical compared to security concerns.</w:t>
        <w:br/>
        <w:br/>
        <w:t>Overall, while the AI's output shows a good understanding of user experience and testing flow, it could improve by better weighing security risks and their order of importance, aligning closer with the correct prioritization standards often applied in risk-based testing strategies.</w:t>
      </w:r>
    </w:p>
    <w:p>
      <w:pPr>
        <w:pStyle w:val="Heading2"/>
      </w:pPr>
      <w:r>
        <w:t>Analysis: GPT-3.5-turbo (SLM) - Step-by-Step Prompt</w:t>
      </w:r>
    </w:p>
    <w:p>
      <w:r>
        <w:t>Upon comparing the AI output to the correct answer, a few reasoning errors and discrepancies in prioritization can be identified:</w:t>
        <w:br/>
        <w:br/>
        <w:t>1. **Justification of Test Case Order**:</w:t>
        <w:br/>
        <w:t xml:space="preserve">   - The AI output places "Invalid login with wrong password" as the second priority, above "Valid login with correct credentials." However, the correct answer prioritizes "Valid login with correct credentials" above "Invalid login with wrong password."</w:t>
        <w:br/>
        <w:t xml:space="preserve">   - The justification for prioritizing "Valid login with correct credentials" higher is that it is the most frequently used path. Ensuring the success of this critical operation for users is essential for regular usage of the system. Placing it above "Invalid login with wrong password" aligns with its status as the most used scenario.</w:t>
        <w:br/>
        <w:br/>
        <w:t>2. **Explanation of High-Risk Feature**:</w:t>
        <w:br/>
        <w:t xml:space="preserve">   - The AI correctly identifies "Account lockout after 5 failed attempts" as the highest priority due to its high risk and the need for security. This aligns with the correct answer and demonstrates an understanding of addressing the most critical and risky functionality first.</w:t>
        <w:br/>
        <w:br/>
        <w:t>3. **Consideration of Constraints**:</w:t>
        <w:br/>
        <w:t xml:space="preserve">   - Both the AI output and the correct answer correctly exclude the "Password reset" test case due to it being broken and untestable, which is a good adherence to constraints.</w:t>
        <w:br/>
        <w:br/>
        <w:t>4. **Misjudging Risk or Commonality**:</w:t>
        <w:br/>
        <w:t xml:space="preserve">   - While the AI placed "Invalid login with wrong password" as a second priority due to it being a common scenario, it does not adequately acknowledge the relative criticality of ensuring core functionality (i.e., valid login) is not compromised, which can be a more immediately impactful defect in typical usage.</w:t>
        <w:br/>
        <w:t xml:space="preserve">  </w:t>
        <w:br/>
        <w:t>5. **Communication of Reasoning**:</w:t>
        <w:br/>
        <w:t xml:space="preserve">   - The AI justifies the test priority sequence with reasonable points but could enhance clarity and robustness by also highlighting why the frequently used path, representing normal operations, merits higher assurance than an error condition that has existing controls (such as lockout).</w:t>
        <w:br/>
        <w:br/>
        <w:t>In summary, the AI output demonstrates a misunderstanding of the priority level that should be attributed to the most frequently used and critical functionality. A small adjustment in the order and further elaboration on the impact of correct credential handling would lead to better alignment with the correct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