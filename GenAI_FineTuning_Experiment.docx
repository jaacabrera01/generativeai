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GenAI Fine-Tuning Experiment</w:t>
      </w:r>
    </w:p>
    <w:p>
      <w:pPr>
        <w:pStyle w:val="Heading1"/>
      </w:pPr>
      <w:r>
        <w:t>Prompt</w:t>
      </w:r>
    </w:p>
    <w:p>
      <w:r>
        <w:t>Login failed: account locked.</w:t>
      </w:r>
    </w:p>
    <w:p>
      <w:pPr>
        <w:pStyle w:val="Heading1"/>
      </w:pPr>
      <w:r>
        <w:t>Generated Output</w:t>
      </w:r>
    </w:p>
    <w:p>
      <w:r>
        <w:t>Login failed: account locked.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