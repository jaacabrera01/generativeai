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 Feedback Analysis Report</w:t>
      </w:r>
    </w:p>
    <w:p>
      <w:pPr>
        <w:pStyle w:val="Heading1"/>
      </w:pPr>
      <w:r>
        <w:t>Short Prompt</w:t>
      </w:r>
    </w:p>
    <w:p>
      <w:r>
        <w:t>Prompt:</w:t>
        <w:br/>
        <w:t>Categorize each of the following user feedback comments:</w:t>
        <w:br/>
        <w:br/>
        <w:t>1. "The app crashes every time I try to upload a photo."</w:t>
        <w:br/>
        <w:t>2. "I love the new design, it's very intuitive!"</w:t>
        <w:br/>
        <w:t>3. "The search function is really slow and often doesn't return relevant results."</w:t>
        <w:br/>
        <w:t>4. "Customer support was very helpful when I had an issue with my account."</w:t>
        <w:br/>
        <w:t>5. "I wish there were more customization options for notifications."</w:t>
        <w:br/>
        <w:br/>
        <w:br/>
        <w:t>AI Output:</w:t>
        <w:br/>
        <w:t>1. Negative Feedback - Bug Report</w:t>
        <w:br/>
        <w:t>2. Positive Feedback - Design Appreciation</w:t>
        <w:br/>
        <w:t>3. Negative Feedback - Performance Issue</w:t>
        <w:br/>
        <w:t>4. Positive Feedback - Customer Support</w:t>
        <w:br/>
        <w:t>5. Neutral Feedback - Feature Request</w:t>
      </w:r>
    </w:p>
    <w:p>
      <w:pPr>
        <w:pStyle w:val="Heading1"/>
      </w:pPr>
      <w:r>
        <w:t>Long/Specific Prompt</w:t>
      </w:r>
    </w:p>
    <w:p>
      <w:r>
        <w:t>Prompt:</w:t>
        <w:br/>
        <w:t>Analyze the following user feedback and categorize each comment into one of the following categories: Bug Report, Positive Feedback, Feature Request, or Other. For each comment, provide the category and a brief summary. If a comment fits more than one category, choose the most relevant one.</w:t>
        <w:br/>
        <w:t>User Feedback:</w:t>
        <w:br/>
        <w:br/>
        <w:t>1. "The app crashes every time I try to upload a photo."</w:t>
        <w:br/>
        <w:t>2. "I love the new design, it's very intuitive!"</w:t>
        <w:br/>
        <w:t>3. "The search function is really slow and often doesn't return relevant results."</w:t>
        <w:br/>
        <w:t>4. "Customer support was very helpful when I had an issue with my account."</w:t>
        <w:br/>
        <w:t>5. "I wish there were more customization options for notifications."</w:t>
        <w:br/>
        <w:br/>
        <w:br/>
        <w:br/>
        <w:t>AI Output:</w:t>
        <w:br/>
        <w:t>1. Comment: "The app crashes every time I try to upload a photo."</w:t>
        <w:br/>
        <w:t xml:space="preserve">   - Category: Bug Report</w:t>
        <w:br/>
        <w:t xml:space="preserve">   - Summary: The user is experiencing app crashes when attempting to upload photos.</w:t>
        <w:br/>
        <w:br/>
        <w:t>2. Comment: "I love the new design, it's very intuitive!"</w:t>
        <w:br/>
        <w:t xml:space="preserve">   - Category: Positive Feedback</w:t>
        <w:br/>
        <w:t xml:space="preserve">   - Summary: The user praises the app's new design for its intuitiveness.</w:t>
        <w:br/>
        <w:br/>
        <w:t>3. Comment: "The search function is really slow and often doesn't return relevant results."</w:t>
        <w:br/>
        <w:t xml:space="preserve">   - Category: Bug Report</w:t>
        <w:br/>
        <w:t xml:space="preserve">   - Summary: The user reports issues with the search function being slow and providing irrelevant results.</w:t>
        <w:br/>
        <w:br/>
        <w:t>4. Comment: "Customer support was very helpful when I had an issue with my account."</w:t>
        <w:br/>
        <w:t xml:space="preserve">   - Category: Positive Feedback</w:t>
        <w:br/>
        <w:t xml:space="preserve">   - Summary: The user appreciates the helpfulness of customer support in resolving an account-related issue.</w:t>
        <w:br/>
        <w:br/>
        <w:t>5. Comment: "I wish there were more customization options for notifications."</w:t>
        <w:br/>
        <w:t xml:space="preserve">   - Category: Feature Request</w:t>
        <w:br/>
        <w:t xml:space="preserve">   - Summary: The user requests additional notification customization options.</w:t>
      </w:r>
    </w:p>
    <w:p>
      <w:pPr>
        <w:pStyle w:val="Heading1"/>
      </w:pPr>
      <w:r>
        <w:t>Output Comparison</w:t>
      </w:r>
    </w:p>
    <w:p>
      <w:r>
        <w:t>When comparing the two analyses of user feedback, the Long/Specific Prompt Output is more useful for a product team for several reasons:</w:t>
        <w:br/>
        <w:br/>
        <w:t xml:space="preserve">1. **Accuracy**: </w:t>
        <w:br/>
        <w:t xml:space="preserve">   - The Long/Specific Prompt Output provides detailed descriptions of the user's experience, which helps in accurately identifying the specific issues or praises. For instance, knowing that the app crashes specifically during photo uploads (Comment 1) is more actionable than a vague "Negative Feedback - Bug Report" from the Short Prompt Output.</w:t>
        <w:br/>
        <w:br/>
        <w:t xml:space="preserve">2. **Clarity**: </w:t>
        <w:br/>
        <w:t xml:space="preserve">   - Each entry in the Long/Specific Prompt Output includes a verbatim user comment, category, and summary. This detailed information provides clear insights into the user's exact issues or commendations, reducing ambiguity. In contrast, the Short Prompt Output uses broad categories, which might not effectively communicate the problem's specifics.</w:t>
        <w:br/>
        <w:br/>
        <w:t>3. **Usefulness for a Product Team**:</w:t>
        <w:br/>
        <w:t xml:space="preserve">   - The detailed feedback in the Long/Specific Prompt Output allows for better prioritization and decision-making. It identifies precise areas to focus on, such as fixing app crashes during photo uploads or enhancing the search function. It also acknowledges user satisfaction with the design and customer support, areas that can be leveraged or marketed.</w:t>
        <w:br/>
        <w:t xml:space="preserve">   - The insight into specific feature requests, like more notification customization options (Comment 5), provides concrete user suggestions, offering clear direction for future product enhancements.</w:t>
        <w:br/>
        <w:br/>
        <w:t>In summary, the Long/Specific Prompt Output equips the product team with actionable, precise, and clear feedback, enabling more effective planning and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