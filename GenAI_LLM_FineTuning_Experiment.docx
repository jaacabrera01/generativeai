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GenAI LLM Fine-Tuning Experiment</w:t>
      </w:r>
    </w:p>
    <w:p>
      <w:pPr>
        <w:pStyle w:val="Heading1"/>
      </w:pPr>
      <w:r>
        <w:t>Prompt</w:t>
      </w:r>
    </w:p>
    <w:p>
      <w:r>
        <w:t>Login failed: account locked.</w:t>
      </w:r>
    </w:p>
    <w:p>
      <w:pPr>
        <w:pStyle w:val="Heading1"/>
      </w:pPr>
      <w:r>
        <w:t>Generated Output</w:t>
      </w:r>
    </w:p>
    <w:p>
      <w:r>
        <w:t>Login failed: account locked.</w:t>
        <w:br/>
        <w:br/>
        <w:t>Please select another account.</w:t>
        <w:br/>
        <w:br/>
        <w:t>Click Continue, Select Account, and then click Next.</w:t>
        <w:br/>
        <w:br/>
        <w:t>Login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