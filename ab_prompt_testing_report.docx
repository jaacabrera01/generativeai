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A/B Prompt Testing Report</w:t>
      </w:r>
    </w:p>
    <w:p>
      <w:pPr>
        <w:pStyle w:val="Heading1"/>
      </w:pPr>
      <w:r>
        <w:t>Prompt A</w:t>
      </w:r>
    </w:p>
    <w:p>
      <w:r>
        <w:t>Prompt:</w:t>
        <w:br/>
        <w:t>Generate three test cases for the login feature of a banking app.</w:t>
        <w:br/>
        <w:br/>
        <w:t>AI Output:</w:t>
        <w:br/>
        <w:t>When generating test cases for the login feature of a banking app, it's essential to consider both normal use and edge cases to ensure robust security and functionality. Below are three test cases encompassing different scenarios:</w:t>
        <w:br/>
        <w:br/>
        <w:t>### Test Case 1: Successful Login</w:t>
        <w:br/>
        <w:t>**Objective:** Verify that a user can successfully log in with valid credentials.</w:t>
        <w:br/>
        <w:br/>
        <w:t>- **Preconditions:**</w:t>
        <w:br/>
        <w:t xml:space="preserve">  - The user is registered in the app with a valid username and password.</w:t>
        <w:br/>
        <w:t xml:space="preserve">  - The banking app is installed and accessible.</w:t>
        <w:br/>
        <w:br/>
        <w:t>- **Steps:**</w:t>
        <w:br/>
        <w:t xml:space="preserve">  1. Open the banking app.</w:t>
        <w:br/>
        <w:t xml:space="preserve">  2. Navigate to the login screen.</w:t>
        <w:br/>
        <w:t xml:space="preserve">  3. Enter a valid username in the username field.</w:t>
        <w:br/>
        <w:t xml:space="preserve">  4. Enter the correct password in the password field.</w:t>
        <w:br/>
        <w:t xml:space="preserve">  5. Click on the "Login" button.</w:t>
        <w:br/>
        <w:br/>
        <w:t xml:space="preserve">- **Expected Result:** </w:t>
        <w:br/>
        <w:t xml:space="preserve">  - The user is successfully logged into the app.</w:t>
        <w:br/>
        <w:t xml:space="preserve">  - The home dashboard of the user's bank account is displayed.</w:t>
        <w:br/>
        <w:br/>
        <w:t>### Test Case 2: Unsuccessful Login Due to Incorrect Password</w:t>
        <w:br/>
        <w:t>**Objective:** Ensure the login fails when an incorrect password is entered.</w:t>
        <w:br/>
        <w:br/>
        <w:t>- **Preconditions:**</w:t>
        <w:br/>
        <w:t xml:space="preserve">  - The user is registered in the app with a valid username and password.</w:t>
        <w:br/>
        <w:t xml:space="preserve">  - The banking app is installed and accessible.</w:t>
        <w:br/>
        <w:br/>
        <w:t>- **Steps:**</w:t>
        <w:br/>
        <w:t xml:space="preserve">  1. Open the banking app.</w:t>
        <w:br/>
        <w:t xml:space="preserve">  2. Navigate to the login screen.</w:t>
        <w:br/>
        <w:t xml:space="preserve">  3. Enter a valid username in the username field.</w:t>
        <w:br/>
        <w:t xml:space="preserve">  4. Enter an incorrect password in the password field.</w:t>
        <w:br/>
        <w:t xml:space="preserve">  5. Click on the "Login" button.</w:t>
        <w:br/>
        <w:br/>
        <w:t>- **Expected Result:**</w:t>
        <w:br/>
        <w:t xml:space="preserve">  - The user is not logged into the app.</w:t>
        <w:br/>
        <w:t xml:space="preserve">  - An error message is displayed stating "Invalid username or password."</w:t>
        <w:br/>
        <w:t xml:space="preserve">  - The user remains on the login screen.</w:t>
        <w:br/>
        <w:br/>
        <w:t>### Test Case 3: Account Lockout After Multiple Failed Login Attempts</w:t>
        <w:br/>
        <w:t>**Objective:** Verify that the user account is locked after a series of consecutive failed login attempts to enhance security.</w:t>
        <w:br/>
        <w:br/>
        <w:t>- **Preconditions:**</w:t>
        <w:br/>
        <w:t xml:space="preserve">  - The user is registered in the app with a valid username and password.</w:t>
        <w:br/>
        <w:t xml:space="preserve">  - The banking app is installed and accessible.</w:t>
        <w:br/>
        <w:t xml:space="preserve">  - The security policy is set to lock the account after a defined number of failed login attempts (e.g., 3 attempts).</w:t>
        <w:br/>
        <w:br/>
        <w:t>- **Steps:**</w:t>
        <w:br/>
        <w:t xml:space="preserve">  1. Open the banking app.</w:t>
        <w:br/>
        <w:t xml:space="preserve">  2. Navigate to the login screen.</w:t>
        <w:br/>
        <w:t xml:space="preserve">  3. Enter a valid username in the username field.</w:t>
        <w:br/>
        <w:t xml:space="preserve">  4. Enter an incorrect password in the password field.</w:t>
        <w:br/>
        <w:t xml:space="preserve">  5. Click on the "Login" button.</w:t>
        <w:br/>
        <w:t xml:space="preserve">  6. Repeat steps 3-5 for the defined number of failed attempts (e.g., 3 times).</w:t>
        <w:br/>
        <w:br/>
        <w:t>- **Expected Result:**</w:t>
        <w:br/>
        <w:t xml:space="preserve">  - After the specified number of failed login attempts, the account is locked.</w:t>
        <w:br/>
        <w:t xml:space="preserve">  - An error message is displayed informing the user that the account is locked.</w:t>
        <w:br/>
        <w:t xml:space="preserve">  - A call to action (e.g., guidance to reset password or contact customer service) is provided.</w:t>
        <w:br/>
        <w:br/>
        <w:t>These test cases cover a range of scenarios that help ensure the login functionality works as intended, providing both user access and security against unauthorized entry.</w:t>
      </w:r>
    </w:p>
    <w:p>
      <w:pPr>
        <w:pStyle w:val="Heading1"/>
      </w:pPr>
      <w:r>
        <w:t>Prompt B</w:t>
      </w:r>
    </w:p>
    <w:p>
      <w:r>
        <w:t>Prompt:</w:t>
        <w:br/>
        <w:t>Generate three keyword-driven test cases for the login feature of a banking app. Each test case should include: Title, Steps, and Expected Result.</w:t>
        <w:br/>
        <w:br/>
        <w:t>AI Output:</w:t>
        <w:br/>
        <w:t>Certainly! Here are three keyword-driven test cases for the login feature of a banking app:</w:t>
        <w:br/>
        <w:br/>
        <w:t>---</w:t>
        <w:br/>
        <w:br/>
        <w:t>**Test Case 1: Valid Login**</w:t>
        <w:br/>
        <w:br/>
        <w:t>**Title:** Test Valid User Login</w:t>
        <w:br/>
        <w:br/>
        <w:t>**Steps:**</w:t>
        <w:br/>
        <w:t>1. **Launch App:** Open the banking app on a mobile device.</w:t>
        <w:br/>
        <w:t>2. **Enter Username:** Input a valid username in the username field.</w:t>
        <w:br/>
        <w:t>3. **Enter Password:** Input the correct password in the password field.</w:t>
        <w:br/>
        <w:t>4. **Click Login:** Press the login button.</w:t>
        <w:br/>
        <w:br/>
        <w:t xml:space="preserve">**Expected Result:** </w:t>
        <w:br/>
        <w:t>- User should successfully log in and be redirected to the dashboard page.</w:t>
        <w:br/>
        <w:br/>
        <w:t>---</w:t>
        <w:br/>
        <w:br/>
        <w:t>**Test Case 2: Invalid Password Login**</w:t>
        <w:br/>
        <w:br/>
        <w:t>**Title:** Test Login with Incorrect Password</w:t>
        <w:br/>
        <w:br/>
        <w:t>**Steps:**</w:t>
        <w:br/>
        <w:t>1. **Launch App:** Open the banking app on a mobile device.</w:t>
        <w:br/>
        <w:t>2. **Enter Username:** Input a valid username in the username field.</w:t>
        <w:br/>
        <w:t>3. **Enter Password:** Input an incorrect password in the password field.</w:t>
        <w:br/>
        <w:t>4. **Click Login:** Press the login button.</w:t>
        <w:br/>
        <w:br/>
        <w:t xml:space="preserve">**Expected Result:** </w:t>
        <w:br/>
        <w:t>- User should receive an error message stating that the password is incorrect. User should remain on the login screen.</w:t>
        <w:br/>
        <w:br/>
        <w:t>---</w:t>
        <w:br/>
        <w:br/>
        <w:t>**Test Case 3: Empty Fields Login**</w:t>
        <w:br/>
        <w:br/>
        <w:t>**Title:** Test Login with Empty Username and Password Fields</w:t>
        <w:br/>
        <w:br/>
        <w:t>**Steps:**</w:t>
        <w:br/>
        <w:t>1. **Launch App:** Open the banking app on a mobile device.</w:t>
        <w:br/>
        <w:t>2. **Leave Username Blank:** Do not enter any value in the username field.</w:t>
        <w:br/>
        <w:t>3. **Leave Password Blank:** Do not enter any value in the password field.</w:t>
        <w:br/>
        <w:t>4. **Click Login:** Press the login button.</w:t>
        <w:br/>
        <w:br/>
        <w:t xml:space="preserve">**Expected Result:** </w:t>
        <w:br/>
        <w:t>- User should receive an error message prompting them to fill in both the username and password fields. User should remain on the login screen.</w:t>
        <w:br/>
        <w:br/>
        <w:t>---</w:t>
      </w:r>
    </w:p>
    <w:p>
      <w:pPr>
        <w:pStyle w:val="Heading1"/>
      </w:pPr>
      <w:r>
        <w:t>AI Output Analysis</w:t>
      </w:r>
    </w:p>
    <w:p>
      <w:r>
        <w:t>When assessing outputs for correctness, coverage, and clarity, both prompt outputs should be evaluated based on the criteria provided. Let's break them down:</w:t>
        <w:br/>
        <w:br/>
        <w:t>**Prompt A Output:**</w:t>
        <w:br/>
        <w:br/>
        <w:t xml:space="preserve">- **Correctness:** </w:t>
        <w:br/>
        <w:t xml:space="preserve">  - Test cases are detailed and correct in their steps and expected results for scenarios such as successful login, failed login due to incorrect password, and account lockout.</w:t>
        <w:br/>
        <w:t xml:space="preserve">  - Covers important security requirements like account lockout.</w:t>
        <w:br/>
        <w:br/>
        <w:t>- **Coverage:**</w:t>
        <w:br/>
        <w:t xml:space="preserve">  - Covers a wide range of necessary scenarios, addressing both normal and edge cases.</w:t>
        <w:br/>
        <w:t xml:space="preserve">  - Addresses security aspects directly, providing guidance for failure protocols and security policy enforcement (e.g., account lockout). </w:t>
        <w:br/>
        <w:t xml:space="preserve">  - Lacks coverage for a scenario with empty username/password fields, though.</w:t>
        <w:br/>
        <w:br/>
        <w:t>- **Clarity:**</w:t>
        <w:br/>
        <w:t xml:space="preserve">  - Clear, detailed steps and expected results make understanding and implementing these tests straightforward.</w:t>
        <w:br/>
        <w:t xml:space="preserve">  - Includes additional context, such as objectives and preconditions, which contribute to clarity and understanding.</w:t>
        <w:br/>
        <w:br/>
        <w:t>**Prompt B Output:**</w:t>
        <w:br/>
        <w:br/>
        <w:t>- **Correctness:**</w:t>
        <w:br/>
        <w:t xml:space="preserve">  - The scenarios included are correct in terms of steps and expected outcomes.</w:t>
        <w:br/>
        <w:t xml:space="preserve">  - Includes a scenario for empty fields, which is an important negative test case.</w:t>
        <w:br/>
        <w:br/>
        <w:t>- **Coverage:**</w:t>
        <w:br/>
        <w:t xml:space="preserve">  - Covers essential scenarios of valid login, invalid login due to incorrect password, and login attempt with empty fields.</w:t>
        <w:br/>
        <w:t xml:space="preserve">  - Misses more advanced security features like account lockout after consecutive failed attempts, which is crucial for a banking app.</w:t>
        <w:br/>
        <w:br/>
        <w:t>- **Clarity:**</w:t>
        <w:br/>
        <w:t xml:space="preserve">  - Clearly presented with straightforward steps and expected results.</w:t>
        <w:br/>
        <w:t xml:space="preserve">  - More concise compared to Prompt A, potentially reducing clarity due to the lack of detailed background, preconditions, and objectives.</w:t>
        <w:br/>
        <w:br/>
        <w:t>**Recommendation:**</w:t>
        <w:br/>
        <w:br/>
        <w:t>- **Prompt A** is arguably better overall because it presents a more comprehensive view of critical security scenarios such as account lockout and provides detailed clarity with objectives and preconditions, making it strong in terms of clarity and coverage.</w:t>
        <w:br/>
        <w:br/>
        <w:t>- **Prompt B**, while concise, misses some significant coverage areas crucial for security, though it includes a negative test case not present in A (empty fields), which is also important.</w:t>
        <w:br/>
        <w:br/>
        <w:t>For a complete testing protocol on a sensitive application like a banking app, the combination of broad coverage, attention to detail, and clear context provided by Prompt A makes it a better choice. It ensures both basic functionality and security are thoroughly verified, aligning better with best practices for software testing in a high-security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